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JOSEPH MICALLEF</w:t>
      </w:r>
    </w:p>
    <w:p>
      <w:r>
        <w:rPr>
          <w:i/>
        </w:rPr>
        <w:t>Los Angeles, CA • 310-985-1517 • jmicalle@gmail.com • https://www.linkedin.com/in/joemicallef/</w:t>
      </w:r>
    </w:p>
    <w:p/>
    <w:p>
      <w:r>
        <w:rPr>
          <w:b/>
        </w:rPr>
        <w:t>CINEMATIC VFX ARTIST / TECHNICAL ARTIST</w:t>
      </w:r>
    </w:p>
    <w:p>
      <w:r>
        <w:rPr>
          <w:i/>
        </w:rPr>
        <w:t>Houdini • Maya • Nuke • Blender • ZBrush • After Effects • Studio Pipelines</w:t>
      </w:r>
    </w:p>
    <w:p>
      <w:r>
        <w:t>USC MFA–trained animator and VFX-minded creative technologist with a studio background creating cinematic, semi-realistic effects and compositing for technical and branded content. I’ve run and led a production studio environment end-to-end, building repeatable pipelines, reusable libraries/presets, and reliable delivery under deadlines. I also interned at SideFX Software (Houdini) and took advanced training at Gnomon, grounding my work in real production workflows and disciplined craft.</w:t>
      </w:r>
    </w:p>
    <w:p>
      <w:pPr>
        <w:pStyle w:val="Heading1"/>
      </w:pPr>
      <w:r>
        <w:t>Relevant Strengths for This Project</w:t>
      </w:r>
    </w:p>
    <w:p>
      <w:pPr>
        <w:pStyle w:val="ListBullet"/>
      </w:pPr>
      <w:r>
        <w:t>Cinematic VFX Enhancement: Semi-realistic effects for landscapes and subjects, including motion wraps, dynamic elements, atmospheric depth, and energy-style treatments.</w:t>
      </w:r>
    </w:p>
    <w:p>
      <w:pPr>
        <w:pStyle w:val="ListBullet"/>
      </w:pPr>
      <w:r>
        <w:t>Asset Creation: Houdini-driven explosions/volumetrics, lightning, procedural wraps, particles; Maya/Blender for animation, layout, and scene prep.</w:t>
      </w:r>
    </w:p>
    <w:p>
      <w:pPr>
        <w:pStyle w:val="ListBullet"/>
      </w:pPr>
      <w:r>
        <w:t>Compositing &amp; Integration: Nuke-first approach for realism (light wrap, shadows, tone matching, grain, lens effects), plus After Effects when needed.</w:t>
      </w:r>
    </w:p>
    <w:p>
      <w:pPr>
        <w:pStyle w:val="ListBullet"/>
      </w:pPr>
      <w:r>
        <w:t>Studio Pipeline Mentality: Build and maintain reusable presets, templates, node graphs, and asset libraries to scale production.</w:t>
      </w:r>
    </w:p>
    <w:p>
      <w:pPr>
        <w:pStyle w:val="ListBullet"/>
      </w:pPr>
      <w:r>
        <w:t>Color &amp; Finish: Color correction and enhancement to meet artistic and technical standards under tight deadlines.</w:t>
      </w:r>
    </w:p>
    <w:p>
      <w:pPr>
        <w:pStyle w:val="Heading1"/>
      </w:pPr>
      <w:r>
        <w:t>Software &amp; Technical Skills</w:t>
      </w:r>
    </w:p>
    <w:p>
      <w:pPr>
        <w:pStyle w:val="ListBullet"/>
      </w:pPr>
      <w:r>
        <w:t>Core: Houdini • Maya • Nuke • Blender • ZBrush • After Effects</w:t>
      </w:r>
    </w:p>
    <w:p>
      <w:pPr>
        <w:pStyle w:val="ListBullet"/>
      </w:pPr>
      <w:r>
        <w:t>Additional: Photoshop • Premiere Pro</w:t>
      </w:r>
    </w:p>
    <w:p>
      <w:pPr>
        <w:pStyle w:val="ListBullet"/>
      </w:pPr>
      <w:r>
        <w:t>Pipeline: reusable Houdini setups; caching/versioning discipline; Nuke templates; LUT and tone matching; structured naming and shot tracking</w:t>
      </w:r>
    </w:p>
    <w:p>
      <w:pPr>
        <w:pStyle w:val="Heading1"/>
      </w:pPr>
      <w:r>
        <w:t>Professional Experience</w:t>
      </w:r>
    </w:p>
    <w:p>
      <w:r>
        <w:rPr>
          <w:b/>
        </w:rPr>
        <w:t>Founder / Studio Lead (Cinematic Production + VFX Pipeline)</w:t>
      </w:r>
    </w:p>
    <w:p>
      <w:r>
        <w:t>Cognitive Space Consulting • Los Angeles, CA (Remote/Hybrid)</w:t>
      </w:r>
    </w:p>
    <w:p>
      <w:r>
        <w:t>May 2005 – Present</w:t>
      </w:r>
    </w:p>
    <w:p>
      <w:pPr>
        <w:pStyle w:val="ListBullet"/>
      </w:pPr>
      <w:r>
        <w:t>Built and ran a studio-style pipeline delivering animation, VFX, and technical visual storytelling under tight deadlines.</w:t>
      </w:r>
    </w:p>
    <w:p>
      <w:pPr>
        <w:pStyle w:val="ListBullet"/>
      </w:pPr>
      <w:r>
        <w:t>Led full production lifecycle: concept → storyboard/animatic → layout → FX → comp → color → final delivery.</w:t>
      </w:r>
    </w:p>
    <w:p>
      <w:pPr>
        <w:pStyle w:val="ListBullet"/>
      </w:pPr>
      <w:r>
        <w:t>Developed reusable Houdini presets, simulation templates, and shot-ready comp setups to speed iteration while keeping quality consistent.</w:t>
      </w:r>
    </w:p>
    <w:p>
      <w:pPr>
        <w:pStyle w:val="ListBullet"/>
      </w:pPr>
      <w:r>
        <w:t>Produced cinematic enhancement passes for footage and 3D renders, focusing on realism, lighting integration, and coherent tone.</w:t>
      </w:r>
    </w:p>
    <w:p>
      <w:pPr>
        <w:pStyle w:val="ListBullet"/>
      </w:pPr>
      <w:r>
        <w:t>Managed asset libraries, versioning, and repeatable workflows across multiple deliverables and stakeholders.</w:t>
      </w:r>
    </w:p>
    <w:p>
      <w:r>
        <w:rPr>
          <w:b/>
        </w:rPr>
        <w:t>Director of Multimedia (Production + Technical Pipeline Leadership)</w:t>
      </w:r>
    </w:p>
    <w:p>
      <w:r>
        <w:t>Motorcar Parts of America (MPA) • Torrance, CA</w:t>
      </w:r>
    </w:p>
    <w:p>
      <w:r>
        <w:t>May 2019 – Nov 2025</w:t>
      </w:r>
    </w:p>
    <w:p>
      <w:pPr>
        <w:pStyle w:val="ListBullet"/>
      </w:pPr>
      <w:r>
        <w:t>Led production pipelines spanning video, animation, and interactive 3D, collaborating closely with engineering and product teams.</w:t>
      </w:r>
    </w:p>
    <w:p>
      <w:pPr>
        <w:pStyle w:val="ListBullet"/>
      </w:pPr>
      <w:r>
        <w:t>Built repeatable workflows and internal tooling to increase throughput and maintain consistent quality across programs.</w:t>
      </w:r>
    </w:p>
    <w:p>
      <w:pPr>
        <w:pStyle w:val="ListBullet"/>
      </w:pPr>
      <w:r>
        <w:t>Delivered technical visuals and animation systems requiring clean compositing, pacing, and clarity under constraints.</w:t>
      </w:r>
    </w:p>
    <w:p>
      <w:r>
        <w:rPr>
          <w:b/>
        </w:rPr>
        <w:t>Technology Evangelist / Writer (3D Printing Media)</w:t>
      </w:r>
    </w:p>
    <w:p>
      <w:r>
        <w:t>3D Printer World</w:t>
      </w:r>
    </w:p>
    <w:p>
      <w:r>
        <w:t>Approx. Jan 2012 – Dec 2014</w:t>
      </w:r>
    </w:p>
    <w:p>
      <w:pPr>
        <w:pStyle w:val="ListBullet"/>
      </w:pPr>
      <w:r>
        <w:t>Helped launch and grow 3D Printer World through writing, demos, and technical advocacy.</w:t>
      </w:r>
    </w:p>
    <w:p>
      <w:pPr>
        <w:pStyle w:val="ListBullet"/>
      </w:pPr>
      <w:r>
        <w:t>Published blog/editorial content explaining 3D workflows, tools, and practical pipelines for creators and makers.</w:t>
      </w:r>
    </w:p>
    <w:p>
      <w:pPr>
        <w:pStyle w:val="ListBullet"/>
      </w:pPr>
      <w:r>
        <w:t>Author: Beginning Design for 3D Printing.</w:t>
      </w:r>
    </w:p>
    <w:p>
      <w:r>
        <w:rPr>
          <w:b/>
        </w:rPr>
        <w:t>Intern (Houdini)</w:t>
      </w:r>
    </w:p>
    <w:p>
      <w:r>
        <w:t>SideFX Software • Los Angeles, CA (Internship)</w:t>
      </w:r>
    </w:p>
    <w:p>
      <w:r>
        <w:t>Jun 2007 – Aug 2007</w:t>
      </w:r>
    </w:p>
    <w:p>
      <w:pPr>
        <w:pStyle w:val="ListBullet"/>
      </w:pPr>
      <w:r>
        <w:t>Hands-on exposure to Houdini in a production-grade context, reinforcing procedural thinking and pipeline discipline.</w:t>
      </w:r>
    </w:p>
    <w:p>
      <w:pPr>
        <w:pStyle w:val="ListBullet"/>
      </w:pPr>
      <w:r>
        <w:t>Supported VFX and tool-oriented workflows, strengthening understanding of node-based FX systems and reusable setups.</w:t>
      </w:r>
    </w:p>
    <w:p>
      <w:pPr>
        <w:pStyle w:val="Heading1"/>
      </w:pPr>
      <w:r>
        <w:t>Education</w:t>
      </w:r>
    </w:p>
    <w:p>
      <w:r>
        <w:rPr>
          <w:b/>
        </w:rPr>
        <w:t>University of Southern California (USC)</w:t>
      </w:r>
    </w:p>
    <w:p>
      <w:r>
        <w:t>MFA, Animation • 2005 – 2008</w:t>
      </w:r>
    </w:p>
    <w:p>
      <w:r>
        <w:rPr>
          <w:b/>
        </w:rPr>
        <w:t>Gnomon School of Visual Effects</w:t>
      </w:r>
    </w:p>
    <w:p>
      <w:r>
        <w:t>3D/VFX Coursework • 2005 – 2007</w:t>
      </w:r>
    </w:p>
    <w:p>
      <w:r>
        <w:rPr>
          <w:b/>
        </w:rPr>
        <w:t>Wayne State University</w:t>
      </w:r>
    </w:p>
    <w:p>
      <w:r>
        <w:t>BFA, Fine Art / Graphic Design • 1990 – 1995</w:t>
      </w:r>
    </w:p>
    <w:p>
      <w:pPr>
        <w:pStyle w:val="Heading1"/>
      </w:pPr>
      <w:r>
        <w:t>Reel &amp; Links</w:t>
      </w:r>
    </w:p>
    <w:p>
      <w:pPr>
        <w:pStyle w:val="ListBullet"/>
      </w:pPr>
      <w:r>
        <w:t>Reel: www.joemdemo.com</w:t>
      </w:r>
    </w:p>
    <w:p>
      <w:pPr>
        <w:pStyle w:val="ListBullet"/>
      </w:pPr>
      <w:r>
        <w:t>LinkedIn: https://www.linkedin.com/in/joemicallef/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